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Rupesh Kumar</w:t>
      </w:r>
    </w:p>
    <w:p>
      <w:r>
        <w:t>Bihar, India</w:t>
        <w:br/>
      </w:r>
      <w:r>
        <w:t>Email: rk0180649@gmail.com</w:t>
        <w:br/>
      </w:r>
      <w:r>
        <w:t>Phone: +91 6201442285</w:t>
        <w:br/>
      </w:r>
    </w:p>
    <w:p>
      <w:pPr>
        <w:pStyle w:val="Heading1"/>
      </w:pPr>
      <w:r>
        <w:t>Professional Summary</w:t>
      </w:r>
    </w:p>
    <w:p>
      <w:r>
        <w:t>Motivated Frontend Developer with knowledge of HTML, CSS, JavaScript, React.js, and React Router. Skilled in building responsive and user-friendly web interfaces. Familiar with Git and GitHub for version control and project management.</w:t>
      </w:r>
    </w:p>
    <w:p>
      <w:pPr>
        <w:pStyle w:val="Heading1"/>
      </w:pPr>
      <w:r>
        <w:t>Technical Skills</w:t>
      </w:r>
    </w:p>
    <w:p>
      <w:r>
        <w:t>HTML5, CSS3, JavaScript, React.js, React Router, Responsive Web Design, Figma, Git, GitHub, VS Code</w:t>
      </w:r>
    </w:p>
    <w:p>
      <w:pPr>
        <w:pStyle w:val="Heading1"/>
      </w:pPr>
      <w:r>
        <w:t>Projects</w:t>
      </w:r>
    </w:p>
    <w:p>
      <w:r>
        <w:t>Personal Portfolio Website</w:t>
        <w:br/>
        <w:t>- Developed a responsive portfolio using React.js.</w:t>
        <w:br/>
        <w:t>- Created reusable components for Navbar, Buttons, Skills, Services and Contact sections.</w:t>
        <w:br/>
        <w:t>- Implemented React Router navigation.</w:t>
      </w:r>
    </w:p>
    <w:p>
      <w:r>
        <w:t>Responsive Landing Page</w:t>
        <w:br/>
        <w:t>- Built modern landing pages using HTML, CSS and JavaScript.</w:t>
        <w:br/>
        <w:t>- Focused on mobile-friendly and responsive design.</w:t>
      </w:r>
    </w:p>
    <w:p>
      <w:pPr>
        <w:pStyle w:val="Heading1"/>
      </w:pPr>
      <w:r>
        <w:t>Services</w:t>
      </w:r>
    </w:p>
    <w:p>
      <w:r>
        <w:t>• Frontend Development</w:t>
        <w:br/>
        <w:t>• React Web Applications</w:t>
        <w:br/>
        <w:t>• Responsive Web Design</w:t>
        <w:br/>
        <w:t>• Figma to Code Conversion</w:t>
      </w:r>
    </w:p>
    <w:p>
      <w:pPr>
        <w:pStyle w:val="Heading1"/>
      </w:pPr>
      <w:r>
        <w:t>Languages</w:t>
      </w:r>
    </w:p>
    <w:p>
      <w:r>
        <w:t>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